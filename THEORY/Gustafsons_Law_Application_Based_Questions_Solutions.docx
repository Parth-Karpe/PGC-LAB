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DC827" w14:textId="77777777" w:rsidR="00C76191" w:rsidRDefault="00000000">
      <w:pPr>
        <w:jc w:val="center"/>
      </w:pPr>
      <w:r>
        <w:rPr>
          <w:b/>
          <w:sz w:val="36"/>
        </w:rPr>
        <w:t>Gustafson’s Law – Application-Based Questions</w:t>
      </w:r>
    </w:p>
    <w:p w14:paraId="6140EC55" w14:textId="77777777" w:rsidR="00C76191" w:rsidRDefault="00C76191"/>
    <w:p w14:paraId="12B75A10" w14:textId="77777777" w:rsidR="00C76191" w:rsidRDefault="00000000">
      <w:r>
        <w:rPr>
          <w:b/>
          <w:sz w:val="28"/>
        </w:rPr>
        <w:t>Formula</w:t>
      </w:r>
    </w:p>
    <w:p w14:paraId="1F06E1D8" w14:textId="77777777" w:rsidR="00C76191" w:rsidRDefault="00000000">
      <w:r>
        <w:t>S(N) = N − α(N − 1)</w:t>
      </w:r>
    </w:p>
    <w:p w14:paraId="6612E0A0" w14:textId="77777777" w:rsidR="00C76191" w:rsidRDefault="00000000">
      <w:r>
        <w:t>Where:</w:t>
      </w:r>
    </w:p>
    <w:p w14:paraId="7D404D10" w14:textId="77777777" w:rsidR="00C76191" w:rsidRDefault="00000000">
      <w:pPr>
        <w:pStyle w:val="ListBullet"/>
      </w:pPr>
      <w:r>
        <w:t>N = number of processors</w:t>
      </w:r>
    </w:p>
    <w:p w14:paraId="26D95114" w14:textId="77777777" w:rsidR="00C76191" w:rsidRDefault="00000000">
      <w:pPr>
        <w:pStyle w:val="ListBullet"/>
      </w:pPr>
      <w:r>
        <w:t>α = sequential fraction</w:t>
      </w:r>
    </w:p>
    <w:p w14:paraId="7A084640" w14:textId="77777777" w:rsidR="00C76191" w:rsidRDefault="00000000">
      <w:pPr>
        <w:pStyle w:val="ListBullet"/>
      </w:pPr>
      <w:r>
        <w:t>1 − α = parallel fraction</w:t>
      </w:r>
    </w:p>
    <w:p w14:paraId="2A7C0B39" w14:textId="77777777" w:rsidR="00C76191" w:rsidRDefault="00000000">
      <w:pPr>
        <w:pStyle w:val="ListBullet"/>
      </w:pPr>
      <w:r>
        <w:t>S(N) = scaled speedup</w:t>
      </w:r>
    </w:p>
    <w:p w14:paraId="41F55289" w14:textId="1B724300" w:rsidR="00C76191" w:rsidRDefault="00000000">
      <w:r>
        <w:rPr>
          <w:b/>
          <w:sz w:val="30"/>
        </w:rPr>
        <w:t>Question 1 – Weather Forecasting</w:t>
      </w:r>
    </w:p>
    <w:p w14:paraId="7B6C16A0" w14:textId="77777777" w:rsidR="00C76191" w:rsidRDefault="00000000">
      <w:r>
        <w:t>A weather forecasting center uses a parallel computing system to process a weather simulation. With 8 processors, 10% of the execution time is spent on sequential operations, while the remaining work can be executed in parallel.</w:t>
      </w:r>
    </w:p>
    <w:p w14:paraId="7CACF58D" w14:textId="77777777" w:rsidR="00C76191" w:rsidRDefault="00C76191"/>
    <w:p w14:paraId="12552520" w14:textId="77777777" w:rsidR="00C76191" w:rsidRDefault="00000000">
      <w:r>
        <w:t>Using Gustafson’s Law:</w:t>
      </w:r>
    </w:p>
    <w:p w14:paraId="677DFCB0" w14:textId="77777777" w:rsidR="00C76191" w:rsidRDefault="00C76191"/>
    <w:p w14:paraId="6753D163" w14:textId="2B1E86FB" w:rsidR="00C76191" w:rsidRDefault="00000000">
      <w:r>
        <w:t>a) Calculate the theoretical scaled speedup.</w:t>
      </w:r>
    </w:p>
    <w:p w14:paraId="1594C0EC" w14:textId="77777777" w:rsidR="00C76191" w:rsidRDefault="00C76191"/>
    <w:p w14:paraId="06B9DE2D" w14:textId="619CD732" w:rsidR="00C76191" w:rsidRDefault="00000000">
      <w:r>
        <w:t xml:space="preserve">b) Explain how the weather center can use the additional processors to handle a larger and more detailed weather model in approximately the same execution time. </w:t>
      </w:r>
    </w:p>
    <w:p w14:paraId="238D1FEB" w14:textId="77777777" w:rsidR="00C76191" w:rsidRDefault="00C76191"/>
    <w:p w14:paraId="780E3D5B" w14:textId="4E1FAE52" w:rsidR="00C76191" w:rsidRDefault="00000000">
      <w:r>
        <w:t>c) State one advantage of Gustafson’s Law for this application.</w:t>
      </w:r>
    </w:p>
    <w:p w14:paraId="62D862AE" w14:textId="77777777" w:rsidR="00C76191" w:rsidRDefault="00000000">
      <w:r>
        <w:rPr>
          <w:b/>
          <w:sz w:val="28"/>
        </w:rPr>
        <w:t>Solution</w:t>
      </w:r>
    </w:p>
    <w:p w14:paraId="349B09C8" w14:textId="77777777" w:rsidR="00C76191" w:rsidRDefault="00000000">
      <w:r>
        <w:t>Given:</w:t>
      </w:r>
    </w:p>
    <w:p w14:paraId="3AD2FD32" w14:textId="77777777" w:rsidR="00C76191" w:rsidRDefault="00000000">
      <w:r>
        <w:t>N = 8</w:t>
      </w:r>
    </w:p>
    <w:p w14:paraId="4B484234" w14:textId="77777777" w:rsidR="00C76191" w:rsidRDefault="00000000">
      <w:r>
        <w:t>α = 0.10</w:t>
      </w:r>
    </w:p>
    <w:p w14:paraId="2E2092F8" w14:textId="77777777" w:rsidR="00C76191" w:rsidRDefault="00C76191"/>
    <w:p w14:paraId="32B2F1E9" w14:textId="77777777" w:rsidR="00C76191" w:rsidRDefault="00000000">
      <w:r>
        <w:t>a) Theoretical scaled speedup:</w:t>
      </w:r>
    </w:p>
    <w:p w14:paraId="15F74BDE" w14:textId="77777777" w:rsidR="00C76191" w:rsidRDefault="00C76191"/>
    <w:p w14:paraId="4B263D6B" w14:textId="77777777" w:rsidR="00C76191" w:rsidRDefault="00000000">
      <w:r>
        <w:t>S(N) = N − α(N − 1)</w:t>
      </w:r>
    </w:p>
    <w:p w14:paraId="150F0D70" w14:textId="77777777" w:rsidR="00C76191" w:rsidRDefault="00C76191"/>
    <w:p w14:paraId="7D8333D0" w14:textId="77777777" w:rsidR="00C76191" w:rsidRDefault="00000000">
      <w:r>
        <w:t>S(8) = 8 − 0.10(8 − 1)</w:t>
      </w:r>
    </w:p>
    <w:p w14:paraId="2D67A042" w14:textId="77777777" w:rsidR="00C76191" w:rsidRDefault="00000000">
      <w:r>
        <w:t xml:space="preserve">     = 8 − 0.10(7)</w:t>
      </w:r>
    </w:p>
    <w:p w14:paraId="7B7BDAD1" w14:textId="77777777" w:rsidR="00C76191" w:rsidRDefault="00000000">
      <w:r>
        <w:t xml:space="preserve">     = 8 − 0.70</w:t>
      </w:r>
    </w:p>
    <w:p w14:paraId="598671C5" w14:textId="77777777" w:rsidR="00C76191" w:rsidRDefault="00000000">
      <w:r>
        <w:t xml:space="preserve">     = 7.30</w:t>
      </w:r>
    </w:p>
    <w:p w14:paraId="15C7777F" w14:textId="77777777" w:rsidR="00C76191" w:rsidRDefault="00C76191"/>
    <w:p w14:paraId="20401051" w14:textId="77777777" w:rsidR="00C76191" w:rsidRDefault="00000000">
      <w:r>
        <w:t>Therefore, theoretical scaled speedup = 7.3×.</w:t>
      </w:r>
    </w:p>
    <w:p w14:paraId="54BEAA59" w14:textId="77777777" w:rsidR="00C76191" w:rsidRDefault="00C76191"/>
    <w:p w14:paraId="3199F7A4" w14:textId="77777777" w:rsidR="00C76191" w:rsidRDefault="00000000">
      <w:r>
        <w:t>b) Explanation:</w:t>
      </w:r>
    </w:p>
    <w:p w14:paraId="7ABE2A36" w14:textId="77777777" w:rsidR="00C76191" w:rsidRDefault="00C76191"/>
    <w:p w14:paraId="6C665F70" w14:textId="77777777" w:rsidR="00C76191" w:rsidRDefault="00000000">
      <w:r>
        <w:t>With more processors, the weather center can increase the size or complexity of the simulation, such as using more grid points, more atmospheric data, or a finer-resolution model. The larger parallel workload can be distributed among the processors while keeping the execution time approximately manageable.</w:t>
      </w:r>
    </w:p>
    <w:p w14:paraId="2E68356A" w14:textId="77777777" w:rsidR="00C76191" w:rsidRDefault="00C76191"/>
    <w:p w14:paraId="6ED5E25F" w14:textId="77777777" w:rsidR="00C76191" w:rsidRDefault="00000000">
      <w:r>
        <w:t>c) Advantage:</w:t>
      </w:r>
    </w:p>
    <w:p w14:paraId="1E5A3F90" w14:textId="77777777" w:rsidR="00C76191" w:rsidRDefault="00C76191"/>
    <w:p w14:paraId="07454445" w14:textId="77777777" w:rsidR="00C76191" w:rsidRDefault="00000000">
      <w:r>
        <w:t>Gustafson’s Law is useful for scalable applications where the problem size can grow as more processors are added.</w:t>
      </w:r>
    </w:p>
    <w:p w14:paraId="0758AD16" w14:textId="77777777" w:rsidR="00C76191" w:rsidRDefault="00000000">
      <w:r>
        <w:br w:type="page"/>
      </w:r>
    </w:p>
    <w:p w14:paraId="6FF4EA4C" w14:textId="77777777" w:rsidR="00C76191" w:rsidRDefault="00000000">
      <w:r>
        <w:rPr>
          <w:b/>
          <w:sz w:val="30"/>
        </w:rPr>
        <w:lastRenderedPageBreak/>
        <w:t>Question 2 – AI / Deep Learning</w:t>
      </w:r>
    </w:p>
    <w:p w14:paraId="21CD667D" w14:textId="77777777" w:rsidR="00C76191" w:rsidRDefault="00000000">
      <w:r>
        <w:t>An AI company wants to train a neural network on a very large dataset. The training system uses 16 GPUs, and approximately 5% of the execution is sequential.</w:t>
      </w:r>
    </w:p>
    <w:p w14:paraId="5FE18D12" w14:textId="77777777" w:rsidR="00C76191" w:rsidRDefault="00C76191"/>
    <w:p w14:paraId="6AEDC633" w14:textId="77777777" w:rsidR="00C76191" w:rsidRDefault="00000000">
      <w:r>
        <w:t>Using Gustafson’s Law:</w:t>
      </w:r>
    </w:p>
    <w:p w14:paraId="3ED98A7D" w14:textId="77777777" w:rsidR="00C76191" w:rsidRDefault="00C76191"/>
    <w:p w14:paraId="3AA2AFE8" w14:textId="0DA86F2B" w:rsidR="00C76191" w:rsidRDefault="00000000">
      <w:r>
        <w:t>a) Calculate the theoretical scaled speedup.</w:t>
      </w:r>
    </w:p>
    <w:p w14:paraId="0E433099" w14:textId="77777777" w:rsidR="00C76191" w:rsidRDefault="00C76191"/>
    <w:p w14:paraId="42AC24D7" w14:textId="78955400" w:rsidR="00C76191" w:rsidRDefault="00000000">
      <w:r>
        <w:t xml:space="preserve">b) Explain what happens when the company increases the number of GPUs while also increasing the amount of training data. </w:t>
      </w:r>
    </w:p>
    <w:p w14:paraId="610E1BFA" w14:textId="77777777" w:rsidR="00C76191" w:rsidRDefault="00C76191"/>
    <w:p w14:paraId="755437C9" w14:textId="6B364CDD" w:rsidR="00C76191" w:rsidRDefault="00000000">
      <w:r>
        <w:t xml:space="preserve">c) Why is Gustafson’s Law suitable for this type of application? </w:t>
      </w:r>
    </w:p>
    <w:p w14:paraId="3AECFE6D" w14:textId="77777777" w:rsidR="00C76191" w:rsidRDefault="00C76191"/>
    <w:p w14:paraId="03D5C332" w14:textId="77777777" w:rsidR="00C76191" w:rsidRDefault="00000000">
      <w:r>
        <w:rPr>
          <w:b/>
          <w:sz w:val="28"/>
        </w:rPr>
        <w:t>Solution</w:t>
      </w:r>
    </w:p>
    <w:p w14:paraId="69AA217C" w14:textId="77777777" w:rsidR="00C76191" w:rsidRDefault="00000000">
      <w:r>
        <w:t>Given:</w:t>
      </w:r>
    </w:p>
    <w:p w14:paraId="3ED36E82" w14:textId="77777777" w:rsidR="00C76191" w:rsidRDefault="00000000">
      <w:r>
        <w:t>N = 16</w:t>
      </w:r>
    </w:p>
    <w:p w14:paraId="5043509C" w14:textId="77777777" w:rsidR="00C76191" w:rsidRDefault="00000000">
      <w:r>
        <w:t>α = 0.05</w:t>
      </w:r>
    </w:p>
    <w:p w14:paraId="41785347" w14:textId="77777777" w:rsidR="00C76191" w:rsidRDefault="00C76191"/>
    <w:p w14:paraId="401FA622" w14:textId="77777777" w:rsidR="00C76191" w:rsidRDefault="00000000">
      <w:r>
        <w:t>a) Theoretical scaled speedup:</w:t>
      </w:r>
    </w:p>
    <w:p w14:paraId="193529F1" w14:textId="77777777" w:rsidR="00C76191" w:rsidRDefault="00C76191"/>
    <w:p w14:paraId="2796AFE2" w14:textId="77777777" w:rsidR="00C76191" w:rsidRDefault="00000000">
      <w:r>
        <w:t>S(16) = 16 − 0.05(16 − 1)</w:t>
      </w:r>
    </w:p>
    <w:p w14:paraId="5AE646D1" w14:textId="77777777" w:rsidR="00C76191" w:rsidRDefault="00000000">
      <w:r>
        <w:t xml:space="preserve">      = 16 − 0.05(15)</w:t>
      </w:r>
    </w:p>
    <w:p w14:paraId="4F37B856" w14:textId="77777777" w:rsidR="00C76191" w:rsidRDefault="00000000">
      <w:r>
        <w:t xml:space="preserve">      = 16 − 0.75</w:t>
      </w:r>
    </w:p>
    <w:p w14:paraId="27A7911D" w14:textId="77777777" w:rsidR="00C76191" w:rsidRDefault="00000000">
      <w:r>
        <w:t xml:space="preserve">      = 15.25</w:t>
      </w:r>
    </w:p>
    <w:p w14:paraId="6276BF27" w14:textId="77777777" w:rsidR="00C76191" w:rsidRDefault="00C76191"/>
    <w:p w14:paraId="00902F29" w14:textId="77777777" w:rsidR="00C76191" w:rsidRDefault="00000000">
      <w:r>
        <w:t>Therefore, theoretical scaled speedup = 15.25×.</w:t>
      </w:r>
    </w:p>
    <w:p w14:paraId="366DF244" w14:textId="77777777" w:rsidR="00C76191" w:rsidRDefault="00C76191"/>
    <w:p w14:paraId="32F3E14A" w14:textId="77777777" w:rsidR="00C76191" w:rsidRDefault="00000000">
      <w:r>
        <w:t>b) Explanation:</w:t>
      </w:r>
    </w:p>
    <w:p w14:paraId="511696DE" w14:textId="77777777" w:rsidR="00C76191" w:rsidRDefault="00C76191"/>
    <w:p w14:paraId="6AA6AB52" w14:textId="77777777" w:rsidR="00C76191" w:rsidRDefault="00000000">
      <w:r>
        <w:lastRenderedPageBreak/>
        <w:t>When more GPUs are added, the company can process a larger amount of training data or use a larger and more complex neural network. The additional parallel work can be distributed across the GPUs.</w:t>
      </w:r>
    </w:p>
    <w:p w14:paraId="17075F7A" w14:textId="77777777" w:rsidR="00C76191" w:rsidRDefault="00C76191"/>
    <w:p w14:paraId="10E69A5F" w14:textId="77777777" w:rsidR="00C76191" w:rsidRDefault="00000000">
      <w:r>
        <w:t>c) Reason:</w:t>
      </w:r>
    </w:p>
    <w:p w14:paraId="79BCFA30" w14:textId="77777777" w:rsidR="00C76191" w:rsidRDefault="00C76191"/>
    <w:p w14:paraId="61D6EECF" w14:textId="77777777" w:rsidR="00C76191" w:rsidRDefault="00000000">
      <w:r>
        <w:t>Gustafson’s Law is suitable because AI training can often scale the workload with the available computing resources. It focuses on the performance of a larger problem as more processors are added.</w:t>
      </w:r>
    </w:p>
    <w:p w14:paraId="0D946048" w14:textId="77777777" w:rsidR="00C76191" w:rsidRDefault="00000000">
      <w:r>
        <w:br w:type="page"/>
      </w:r>
    </w:p>
    <w:p w14:paraId="103E5EE9" w14:textId="77777777" w:rsidR="00C76191" w:rsidRDefault="00000000">
      <w:r>
        <w:rPr>
          <w:b/>
          <w:sz w:val="30"/>
        </w:rPr>
        <w:lastRenderedPageBreak/>
        <w:t>Question 3 – Video Rendering</w:t>
      </w:r>
    </w:p>
    <w:p w14:paraId="43CBBF53" w14:textId="77777777" w:rsidR="00C76191" w:rsidRDefault="00000000">
      <w:r>
        <w:t>A movie production company uses a parallel system to render high-resolution video frames. The system uses 32 processors, and 8% of the execution time is sequential.</w:t>
      </w:r>
    </w:p>
    <w:p w14:paraId="7A77B335" w14:textId="77777777" w:rsidR="00C76191" w:rsidRDefault="00C76191"/>
    <w:p w14:paraId="5D22F336" w14:textId="77777777" w:rsidR="00C76191" w:rsidRDefault="00000000">
      <w:r>
        <w:t>Using Gustafson’s Law:</w:t>
      </w:r>
    </w:p>
    <w:p w14:paraId="20D93B4E" w14:textId="77777777" w:rsidR="00C76191" w:rsidRDefault="00C76191"/>
    <w:p w14:paraId="48C4ED43" w14:textId="623F1939" w:rsidR="00C76191" w:rsidRDefault="00000000">
      <w:r>
        <w:t xml:space="preserve">a) Calculate the theoretical scaled speedup. </w:t>
      </w:r>
    </w:p>
    <w:p w14:paraId="45CEF995" w14:textId="77777777" w:rsidR="00C76191" w:rsidRDefault="00C76191"/>
    <w:p w14:paraId="3049A597" w14:textId="32AE1217" w:rsidR="00C76191" w:rsidRDefault="00000000">
      <w:r>
        <w:t xml:space="preserve">b) Explain how the company can use more processors to render higher-resolution frames or more complex visual effects without proportionally increasing the execution time. </w:t>
      </w:r>
    </w:p>
    <w:p w14:paraId="1462713E" w14:textId="77777777" w:rsidR="00C76191" w:rsidRDefault="00C76191"/>
    <w:p w14:paraId="1F9F13C5" w14:textId="3CB50205" w:rsidR="00C76191" w:rsidRDefault="00000000">
      <w:r>
        <w:t xml:space="preserve">c) Identify the main limitation caused by the sequential portion. </w:t>
      </w:r>
    </w:p>
    <w:p w14:paraId="47C11A53" w14:textId="77777777" w:rsidR="00C76191" w:rsidRDefault="00000000">
      <w:r>
        <w:rPr>
          <w:b/>
          <w:sz w:val="28"/>
        </w:rPr>
        <w:t>Solution</w:t>
      </w:r>
    </w:p>
    <w:p w14:paraId="72C6ED50" w14:textId="77777777" w:rsidR="00C76191" w:rsidRDefault="00000000">
      <w:r>
        <w:t>Given:</w:t>
      </w:r>
    </w:p>
    <w:p w14:paraId="548B1C69" w14:textId="77777777" w:rsidR="00C76191" w:rsidRDefault="00000000">
      <w:r>
        <w:t>N = 32</w:t>
      </w:r>
    </w:p>
    <w:p w14:paraId="77CDC43A" w14:textId="77777777" w:rsidR="00C76191" w:rsidRDefault="00000000">
      <w:r>
        <w:t>α = 0.08</w:t>
      </w:r>
    </w:p>
    <w:p w14:paraId="2BEDEE57" w14:textId="77777777" w:rsidR="00C76191" w:rsidRDefault="00C76191"/>
    <w:p w14:paraId="61DD5074" w14:textId="77777777" w:rsidR="00C76191" w:rsidRDefault="00000000">
      <w:r>
        <w:t>a) Theoretical scaled speedup:</w:t>
      </w:r>
    </w:p>
    <w:p w14:paraId="02644B9C" w14:textId="77777777" w:rsidR="00C76191" w:rsidRDefault="00C76191"/>
    <w:p w14:paraId="5CB54E80" w14:textId="77777777" w:rsidR="00C76191" w:rsidRDefault="00000000">
      <w:r>
        <w:t>S(32) = 32 − 0.08(32 − 1)</w:t>
      </w:r>
    </w:p>
    <w:p w14:paraId="32917280" w14:textId="77777777" w:rsidR="00C76191" w:rsidRDefault="00000000">
      <w:r>
        <w:t xml:space="preserve">      = 32 − 0.08(31)</w:t>
      </w:r>
    </w:p>
    <w:p w14:paraId="10E2557F" w14:textId="77777777" w:rsidR="00C76191" w:rsidRDefault="00000000">
      <w:r>
        <w:t xml:space="preserve">      = 32 − 2.48</w:t>
      </w:r>
    </w:p>
    <w:p w14:paraId="55F69711" w14:textId="77777777" w:rsidR="00C76191" w:rsidRDefault="00000000">
      <w:r>
        <w:t xml:space="preserve">      = 29.52</w:t>
      </w:r>
    </w:p>
    <w:p w14:paraId="700E4E46" w14:textId="77777777" w:rsidR="00C76191" w:rsidRDefault="00C76191"/>
    <w:p w14:paraId="6FDDD13B" w14:textId="77777777" w:rsidR="00C76191" w:rsidRDefault="00000000">
      <w:r>
        <w:t>Therefore, theoretical scaled speedup = 29.52×.</w:t>
      </w:r>
    </w:p>
    <w:p w14:paraId="2BB0C3BD" w14:textId="77777777" w:rsidR="00C76191" w:rsidRDefault="00C76191"/>
    <w:p w14:paraId="3751F484" w14:textId="77777777" w:rsidR="00C76191" w:rsidRDefault="00000000">
      <w:r>
        <w:t>b) Explanation:</w:t>
      </w:r>
    </w:p>
    <w:p w14:paraId="5E1E3109" w14:textId="77777777" w:rsidR="00C76191" w:rsidRDefault="00C76191"/>
    <w:p w14:paraId="474C123E" w14:textId="77777777" w:rsidR="00C76191" w:rsidRDefault="00000000">
      <w:r>
        <w:lastRenderedPageBreak/>
        <w:t>Rendering is highly parallelizable because different frames, pixels, or portions of a frame can often be processed independently. With more processors, the company can increase the resolution, number of frames, or complexity of visual effects while distributing the additional work across the processors.</w:t>
      </w:r>
    </w:p>
    <w:p w14:paraId="4C64A48C" w14:textId="77777777" w:rsidR="00C76191" w:rsidRDefault="00C76191"/>
    <w:p w14:paraId="4C096866" w14:textId="77777777" w:rsidR="00C76191" w:rsidRDefault="00000000">
      <w:r>
        <w:t>c) Limitation:</w:t>
      </w:r>
    </w:p>
    <w:p w14:paraId="1FF6ED38" w14:textId="77777777" w:rsidR="00C76191" w:rsidRDefault="00C76191"/>
    <w:p w14:paraId="5EF740DA" w14:textId="77777777" w:rsidR="00C76191" w:rsidRDefault="00000000">
      <w:r>
        <w:t>The 8% sequential portion cannot be scaled in the same way. It reduces the overall scaled speedup.</w:t>
      </w:r>
    </w:p>
    <w:p w14:paraId="26064B18" w14:textId="6299BE02" w:rsidR="00C76191" w:rsidRDefault="00C76191"/>
    <w:sectPr w:rsidR="00C7619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3578699">
    <w:abstractNumId w:val="8"/>
  </w:num>
  <w:num w:numId="2" w16cid:durableId="1750687011">
    <w:abstractNumId w:val="6"/>
  </w:num>
  <w:num w:numId="3" w16cid:durableId="1610627007">
    <w:abstractNumId w:val="5"/>
  </w:num>
  <w:num w:numId="4" w16cid:durableId="2007203268">
    <w:abstractNumId w:val="4"/>
  </w:num>
  <w:num w:numId="5" w16cid:durableId="1616985898">
    <w:abstractNumId w:val="7"/>
  </w:num>
  <w:num w:numId="6" w16cid:durableId="1843357202">
    <w:abstractNumId w:val="3"/>
  </w:num>
  <w:num w:numId="7" w16cid:durableId="135681839">
    <w:abstractNumId w:val="2"/>
  </w:num>
  <w:num w:numId="8" w16cid:durableId="1792355163">
    <w:abstractNumId w:val="1"/>
  </w:num>
  <w:num w:numId="9" w16cid:durableId="1783383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597"/>
    <w:rsid w:val="0029639D"/>
    <w:rsid w:val="00326F90"/>
    <w:rsid w:val="00673CD3"/>
    <w:rsid w:val="00A34061"/>
    <w:rsid w:val="00AA1D8D"/>
    <w:rsid w:val="00B47730"/>
    <w:rsid w:val="00C7619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10C8F4"/>
  <w14:defaultImageDpi w14:val="300"/>
  <w15:docId w15:val="{C0E81AD7-FEB7-489D-8471-C0472C400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538</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Shrushti Gani</cp:lastModifiedBy>
  <cp:revision>3</cp:revision>
  <dcterms:created xsi:type="dcterms:W3CDTF">2013-12-23T23:15:00Z</dcterms:created>
  <dcterms:modified xsi:type="dcterms:W3CDTF">2026-09-17T07:15:00Z</dcterms:modified>
  <cp:category/>
</cp:coreProperties>
</file>