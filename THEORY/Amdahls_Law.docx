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E767" w14:textId="3D0F9CDE" w:rsidR="001F3FCB" w:rsidRDefault="00000000">
      <w:pPr>
        <w:jc w:val="center"/>
      </w:pPr>
      <w:r>
        <w:rPr>
          <w:b/>
          <w:sz w:val="36"/>
        </w:rPr>
        <w:t>Amdahl’s Law –Problems with Solutions</w:t>
      </w:r>
    </w:p>
    <w:p w14:paraId="6FBF1AA1" w14:textId="77777777" w:rsidR="001F3FCB" w:rsidRDefault="00000000">
      <w:pPr>
        <w:jc w:val="center"/>
      </w:pPr>
      <w:r>
        <w:rPr>
          <w:i/>
        </w:rPr>
        <w:t>Parallel and GPU Computing</w:t>
      </w:r>
    </w:p>
    <w:p w14:paraId="116D85E2" w14:textId="77777777" w:rsidR="001F3FCB" w:rsidRDefault="001F3FCB"/>
    <w:p w14:paraId="31B5D817" w14:textId="77777777" w:rsidR="001F3FCB" w:rsidRDefault="00000000">
      <w:r>
        <w:rPr>
          <w:b/>
          <w:sz w:val="28"/>
        </w:rPr>
        <w:t>Amdahl’s Law Formula</w:t>
      </w:r>
    </w:p>
    <w:p w14:paraId="282FAB8B" w14:textId="77777777" w:rsidR="001F3FCB" w:rsidRDefault="00000000">
      <w:r>
        <w:t>Speedup S(N) = 1 / [(1 − P) + (P / N)]</w:t>
      </w:r>
    </w:p>
    <w:p w14:paraId="47D4CE62" w14:textId="77777777" w:rsidR="001F3FCB" w:rsidRDefault="00000000">
      <w:r>
        <w:t>Where:</w:t>
      </w:r>
    </w:p>
    <w:p w14:paraId="49FE6C1A" w14:textId="77777777" w:rsidR="001F3FCB" w:rsidRDefault="00000000">
      <w:pPr>
        <w:pStyle w:val="ListBullet"/>
      </w:pPr>
      <w:r>
        <w:t>P = parallel portion of the program</w:t>
      </w:r>
    </w:p>
    <w:p w14:paraId="40860DDE" w14:textId="77777777" w:rsidR="001F3FCB" w:rsidRDefault="00000000">
      <w:pPr>
        <w:pStyle w:val="ListBullet"/>
      </w:pPr>
      <w:r>
        <w:t>1 − P = sequential portion of the program</w:t>
      </w:r>
    </w:p>
    <w:p w14:paraId="71CED11E" w14:textId="77777777" w:rsidR="001F3FCB" w:rsidRDefault="00000000">
      <w:pPr>
        <w:pStyle w:val="ListBullet"/>
      </w:pPr>
      <w:r>
        <w:t>N = number of processors</w:t>
      </w:r>
    </w:p>
    <w:p w14:paraId="26395314" w14:textId="77777777" w:rsidR="001F3FCB" w:rsidRDefault="00000000">
      <w:pPr>
        <w:pStyle w:val="ListBullet"/>
      </w:pPr>
      <w:r>
        <w:t>S(N) = theoretical speedup</w:t>
      </w:r>
    </w:p>
    <w:p w14:paraId="074457AE" w14:textId="125D8BC6" w:rsidR="001F3FCB" w:rsidRDefault="00000000">
      <w:r>
        <w:rPr>
          <w:b/>
          <w:sz w:val="30"/>
        </w:rPr>
        <w:t xml:space="preserve">Question 1 </w:t>
      </w:r>
    </w:p>
    <w:p w14:paraId="63E46E46" w14:textId="749D8296" w:rsidR="001F3FCB" w:rsidRDefault="00000000">
      <w:r>
        <w:t>A parallel program consists of 75% parallelizable code and 25% sequential code. "</w:t>
      </w:r>
      <w:r>
        <w:br/>
        <w:t xml:space="preserve">        "The program is executed on 4 processors. Using Amdahl’s Law, calculate:</w:t>
      </w:r>
      <w:r>
        <w:br/>
      </w:r>
      <w:r>
        <w:br/>
        <w:t>a) The theoretical speedup achieved using 4 processors.</w:t>
      </w:r>
      <w:r>
        <w:br/>
      </w:r>
      <w:r>
        <w:br/>
        <w:t>b) The execution time if the original execution time on one processor is 80 seconds.</w:t>
      </w:r>
      <w:r>
        <w:br/>
      </w:r>
      <w:r>
        <w:br/>
        <w:t>c) Comment on why the speedup is less than 4.</w:t>
      </w:r>
      <w:r>
        <w:br/>
      </w:r>
    </w:p>
    <w:p w14:paraId="4D676742" w14:textId="77777777" w:rsidR="001F3FCB" w:rsidRDefault="00000000">
      <w:r>
        <w:rPr>
          <w:b/>
          <w:sz w:val="28"/>
        </w:rPr>
        <w:t>Solution</w:t>
      </w:r>
    </w:p>
    <w:p w14:paraId="781B6A92" w14:textId="77777777" w:rsidR="001F3FCB" w:rsidRDefault="00000000">
      <w:r>
        <w:t>Given:</w:t>
      </w:r>
    </w:p>
    <w:p w14:paraId="4ED45B13" w14:textId="77777777" w:rsidR="001F3FCB" w:rsidRDefault="00000000">
      <w:r>
        <w:t>P = 0.75</w:t>
      </w:r>
    </w:p>
    <w:p w14:paraId="43B6C171" w14:textId="77777777" w:rsidR="001F3FCB" w:rsidRDefault="00000000">
      <w:r>
        <w:t>1 − P = 0.25</w:t>
      </w:r>
    </w:p>
    <w:p w14:paraId="5527E836" w14:textId="77777777" w:rsidR="001F3FCB" w:rsidRDefault="00000000">
      <w:r>
        <w:t>N = 4</w:t>
      </w:r>
    </w:p>
    <w:p w14:paraId="7704497D" w14:textId="77777777" w:rsidR="001F3FCB" w:rsidRDefault="00000000">
      <w:r>
        <w:t>Original execution time = 80 seconds</w:t>
      </w:r>
    </w:p>
    <w:p w14:paraId="7A84337F" w14:textId="77777777" w:rsidR="001F3FCB" w:rsidRDefault="001F3FCB"/>
    <w:p w14:paraId="3CB88F57" w14:textId="77777777" w:rsidR="001F3FCB" w:rsidRDefault="00000000">
      <w:r>
        <w:t>a) Theoretical speedup:</w:t>
      </w:r>
    </w:p>
    <w:p w14:paraId="0F5FCE5B" w14:textId="77777777" w:rsidR="001F3FCB" w:rsidRDefault="001F3FCB"/>
    <w:p w14:paraId="697C330D" w14:textId="77777777" w:rsidR="001F3FCB" w:rsidRDefault="00000000">
      <w:r>
        <w:t>S(4) = 1 / [(1 − 0.75) + (0.75 / 4)]</w:t>
      </w:r>
    </w:p>
    <w:p w14:paraId="5CBF6A30" w14:textId="77777777" w:rsidR="001F3FCB" w:rsidRDefault="00000000">
      <w:r>
        <w:t xml:space="preserve">     = 1 / [0.25 + 0.1875]</w:t>
      </w:r>
    </w:p>
    <w:p w14:paraId="3659A5EE" w14:textId="77777777" w:rsidR="001F3FCB" w:rsidRDefault="00000000">
      <w:r>
        <w:t xml:space="preserve">     = 1 / 0.4375</w:t>
      </w:r>
    </w:p>
    <w:p w14:paraId="283F63EB" w14:textId="77777777" w:rsidR="001F3FCB" w:rsidRDefault="00000000">
      <w:r>
        <w:lastRenderedPageBreak/>
        <w:t xml:space="preserve">     ≈ 2.29</w:t>
      </w:r>
    </w:p>
    <w:p w14:paraId="22E8FAA6" w14:textId="77777777" w:rsidR="001F3FCB" w:rsidRDefault="001F3FCB"/>
    <w:p w14:paraId="5EE488B2" w14:textId="77777777" w:rsidR="001F3FCB" w:rsidRDefault="00000000">
      <w:r>
        <w:t>Therefore, theoretical speedup ≈ 2.29×.</w:t>
      </w:r>
    </w:p>
    <w:p w14:paraId="005CFF11" w14:textId="77777777" w:rsidR="001F3FCB" w:rsidRDefault="001F3FCB"/>
    <w:p w14:paraId="0AB1DFF5" w14:textId="77777777" w:rsidR="001F3FCB" w:rsidRDefault="00000000">
      <w:r>
        <w:t>b) New execution time:</w:t>
      </w:r>
    </w:p>
    <w:p w14:paraId="64E976FF" w14:textId="77777777" w:rsidR="001F3FCB" w:rsidRDefault="001F3FCB"/>
    <w:p w14:paraId="6B86F74E" w14:textId="77777777" w:rsidR="001F3FCB" w:rsidRDefault="00000000">
      <w:proofErr w:type="spellStart"/>
      <w:r>
        <w:t>Tnew</w:t>
      </w:r>
      <w:proofErr w:type="spellEnd"/>
      <w:r>
        <w:t xml:space="preserve"> = Told / Speedup</w:t>
      </w:r>
    </w:p>
    <w:p w14:paraId="33CA64B9" w14:textId="77777777" w:rsidR="001F3FCB" w:rsidRDefault="00000000">
      <w:r>
        <w:t xml:space="preserve">     = 80 / 2.29</w:t>
      </w:r>
    </w:p>
    <w:p w14:paraId="7686CA92" w14:textId="77777777" w:rsidR="001F3FCB" w:rsidRDefault="00000000">
      <w:r>
        <w:t xml:space="preserve">     ≈ 34.91 seconds</w:t>
      </w:r>
    </w:p>
    <w:p w14:paraId="2C163A2D" w14:textId="77777777" w:rsidR="001F3FCB" w:rsidRDefault="001F3FCB"/>
    <w:p w14:paraId="6BC2A2FE" w14:textId="77777777" w:rsidR="001F3FCB" w:rsidRDefault="00000000">
      <w:r>
        <w:t>Therefore, new execution time ≈ 34.9 seconds.</w:t>
      </w:r>
    </w:p>
    <w:p w14:paraId="24F3D187" w14:textId="77777777" w:rsidR="001F3FCB" w:rsidRDefault="001F3FCB"/>
    <w:p w14:paraId="38B9E735" w14:textId="77777777" w:rsidR="001F3FCB" w:rsidRDefault="00000000">
      <w:r>
        <w:t>c) Why is the speedup less than 4?</w:t>
      </w:r>
    </w:p>
    <w:p w14:paraId="4EE7BAD0" w14:textId="77777777" w:rsidR="001F3FCB" w:rsidRDefault="001F3FCB"/>
    <w:p w14:paraId="2AF6A03F" w14:textId="77777777" w:rsidR="001F3FCB" w:rsidRDefault="00000000">
      <w:r>
        <w:t xml:space="preserve">Although 4 processors are used, 25% of the program is sequential and cannot be divided among the processors. This sequential portion limits the maximum </w:t>
      </w:r>
      <w:proofErr w:type="spellStart"/>
      <w:r>
        <w:t>speedup</w:t>
      </w:r>
      <w:proofErr w:type="spellEnd"/>
      <w:r>
        <w:t>. Therefore, a 4× speedup cannot be achieved.</w:t>
      </w:r>
    </w:p>
    <w:p w14:paraId="526E4CD4" w14:textId="77777777" w:rsidR="001F3FCB" w:rsidRDefault="00000000">
      <w:r>
        <w:br w:type="page"/>
      </w:r>
    </w:p>
    <w:p w14:paraId="6C8646D7" w14:textId="772F9D93" w:rsidR="001F3FCB" w:rsidRDefault="00000000">
      <w:r>
        <w:rPr>
          <w:b/>
          <w:sz w:val="30"/>
        </w:rPr>
        <w:lastRenderedPageBreak/>
        <w:t xml:space="preserve">Question 2 </w:t>
      </w:r>
    </w:p>
    <w:p w14:paraId="7658A089" w14:textId="14C64479" w:rsidR="001F3FCB" w:rsidRDefault="00000000">
      <w:r>
        <w:t>A program takes 120 seconds to execute on a single processor. Out of the total execution time, 80% of the program can be parallelized, while the remaining 20% is sequential. Using Amdahl’s Law, calculate:</w:t>
      </w:r>
      <w:r>
        <w:br/>
      </w:r>
      <w:r>
        <w:br/>
        <w:t>a) The theoretical speedup when 8 processors are used.</w:t>
      </w:r>
      <w:r>
        <w:br/>
      </w:r>
      <w:r>
        <w:br/>
        <w:t>b) The new execution time with 8 processors.</w:t>
      </w:r>
      <w:r>
        <w:br/>
      </w:r>
      <w:r>
        <w:br/>
        <w:t>c) What is the maximum possible speedup if an unlimited number of processors are used?</w:t>
      </w:r>
    </w:p>
    <w:p w14:paraId="0D8EC72F" w14:textId="153D9952" w:rsidR="001F3FCB" w:rsidRDefault="00000000">
      <w:r>
        <w:rPr>
          <w:b/>
          <w:sz w:val="28"/>
        </w:rPr>
        <w:t>Solution</w:t>
      </w:r>
    </w:p>
    <w:p w14:paraId="397C2114" w14:textId="77777777" w:rsidR="001F3FCB" w:rsidRDefault="00000000">
      <w:r>
        <w:t>Given:</w:t>
      </w:r>
    </w:p>
    <w:p w14:paraId="6A0DCF49" w14:textId="77777777" w:rsidR="001F3FCB" w:rsidRDefault="00000000">
      <w:r>
        <w:t>Original execution time = 120 seconds</w:t>
      </w:r>
    </w:p>
    <w:p w14:paraId="2ED60740" w14:textId="77777777" w:rsidR="001F3FCB" w:rsidRDefault="00000000">
      <w:r>
        <w:t>P = 0.80</w:t>
      </w:r>
    </w:p>
    <w:p w14:paraId="63E0F305" w14:textId="77777777" w:rsidR="001F3FCB" w:rsidRDefault="00000000">
      <w:r>
        <w:t>1 − P = 0.20</w:t>
      </w:r>
    </w:p>
    <w:p w14:paraId="47D7FFAD" w14:textId="77777777" w:rsidR="001F3FCB" w:rsidRDefault="00000000">
      <w:r>
        <w:t>N = 8</w:t>
      </w:r>
    </w:p>
    <w:p w14:paraId="4478692A" w14:textId="77777777" w:rsidR="001F3FCB" w:rsidRDefault="001F3FCB"/>
    <w:p w14:paraId="5A673783" w14:textId="77777777" w:rsidR="001F3FCB" w:rsidRDefault="00000000">
      <w:r>
        <w:t>a) Theoretical speedup:</w:t>
      </w:r>
    </w:p>
    <w:p w14:paraId="44C992D4" w14:textId="77777777" w:rsidR="001F3FCB" w:rsidRDefault="001F3FCB"/>
    <w:p w14:paraId="04129A9F" w14:textId="77777777" w:rsidR="001F3FCB" w:rsidRDefault="00000000">
      <w:r>
        <w:t>S(8) = 1 / [(1 − 0.80) + (0.80 / 8)]</w:t>
      </w:r>
    </w:p>
    <w:p w14:paraId="58C283CD" w14:textId="77777777" w:rsidR="001F3FCB" w:rsidRDefault="00000000">
      <w:r>
        <w:t xml:space="preserve">     = 1 / [0.20 + 0.10]</w:t>
      </w:r>
    </w:p>
    <w:p w14:paraId="39473899" w14:textId="77777777" w:rsidR="001F3FCB" w:rsidRDefault="00000000">
      <w:r>
        <w:t xml:space="preserve">     = 1 / 0.30</w:t>
      </w:r>
    </w:p>
    <w:p w14:paraId="7C531959" w14:textId="77777777" w:rsidR="001F3FCB" w:rsidRDefault="00000000">
      <w:r>
        <w:t xml:space="preserve">     = 3.33</w:t>
      </w:r>
    </w:p>
    <w:p w14:paraId="1B006E62" w14:textId="77777777" w:rsidR="001F3FCB" w:rsidRDefault="001F3FCB"/>
    <w:p w14:paraId="7A977399" w14:textId="77777777" w:rsidR="001F3FCB" w:rsidRDefault="00000000">
      <w:r>
        <w:t>Therefore, theoretical speedup ≈ 3.33×.</w:t>
      </w:r>
    </w:p>
    <w:p w14:paraId="1F3AB829" w14:textId="77777777" w:rsidR="001F3FCB" w:rsidRDefault="001F3FCB"/>
    <w:p w14:paraId="2AB7AEE0" w14:textId="77777777" w:rsidR="001F3FCB" w:rsidRDefault="00000000">
      <w:r>
        <w:t>b) New execution time:</w:t>
      </w:r>
    </w:p>
    <w:p w14:paraId="63BC80C5" w14:textId="77777777" w:rsidR="001F3FCB" w:rsidRDefault="001F3FCB"/>
    <w:p w14:paraId="51A4E4A6" w14:textId="77777777" w:rsidR="001F3FCB" w:rsidRDefault="00000000">
      <w:proofErr w:type="spellStart"/>
      <w:r>
        <w:t>Tnew</w:t>
      </w:r>
      <w:proofErr w:type="spellEnd"/>
      <w:r>
        <w:t xml:space="preserve"> = Told / Speedup</w:t>
      </w:r>
    </w:p>
    <w:p w14:paraId="3DE4A167" w14:textId="77777777" w:rsidR="001F3FCB" w:rsidRDefault="00000000">
      <w:r>
        <w:t xml:space="preserve">     = 120 / 3.33</w:t>
      </w:r>
    </w:p>
    <w:p w14:paraId="0710B1E1" w14:textId="77777777" w:rsidR="001F3FCB" w:rsidRDefault="00000000">
      <w:r>
        <w:t xml:space="preserve">     ≈ 36.04 seconds</w:t>
      </w:r>
    </w:p>
    <w:p w14:paraId="2684C6D4" w14:textId="77777777" w:rsidR="001F3FCB" w:rsidRDefault="001F3FCB"/>
    <w:p w14:paraId="4ECC6E6F" w14:textId="77777777" w:rsidR="001F3FCB" w:rsidRDefault="00000000">
      <w:r>
        <w:t>Using the exact speedup of 10/3:</w:t>
      </w:r>
    </w:p>
    <w:p w14:paraId="13B573BD" w14:textId="77777777" w:rsidR="001F3FCB" w:rsidRDefault="001F3FCB"/>
    <w:p w14:paraId="3325E437" w14:textId="77777777" w:rsidR="001F3FCB" w:rsidRDefault="00000000">
      <w:proofErr w:type="spellStart"/>
      <w:r>
        <w:t>Tnew</w:t>
      </w:r>
      <w:proofErr w:type="spellEnd"/>
      <w:r>
        <w:t xml:space="preserve"> = 120 / (10/3)</w:t>
      </w:r>
    </w:p>
    <w:p w14:paraId="4FB0E18E" w14:textId="77777777" w:rsidR="001F3FCB" w:rsidRDefault="00000000">
      <w:r>
        <w:t xml:space="preserve">     = 36 seconds</w:t>
      </w:r>
    </w:p>
    <w:p w14:paraId="4FC9DAAE" w14:textId="77777777" w:rsidR="001F3FCB" w:rsidRDefault="001F3FCB"/>
    <w:p w14:paraId="0DD713BD" w14:textId="77777777" w:rsidR="001F3FCB" w:rsidRDefault="00000000">
      <w:r>
        <w:t>Therefore, new execution time = 36 seconds.</w:t>
      </w:r>
    </w:p>
    <w:p w14:paraId="0F1CFAED" w14:textId="77777777" w:rsidR="001F3FCB" w:rsidRDefault="001F3FCB"/>
    <w:p w14:paraId="65D31197" w14:textId="77777777" w:rsidR="001F3FCB" w:rsidRDefault="00000000">
      <w:r>
        <w:t>c) Maximum possible speedup:</w:t>
      </w:r>
    </w:p>
    <w:p w14:paraId="6D56B03C" w14:textId="77777777" w:rsidR="001F3FCB" w:rsidRDefault="001F3FCB"/>
    <w:p w14:paraId="31B3DA98" w14:textId="77777777" w:rsidR="001F3FCB" w:rsidRDefault="00000000">
      <w:r>
        <w:t>If N approaches infinity, P/N approaches 0.</w:t>
      </w:r>
    </w:p>
    <w:p w14:paraId="5BD5C92A" w14:textId="77777777" w:rsidR="001F3FCB" w:rsidRDefault="001F3FCB"/>
    <w:p w14:paraId="33934931" w14:textId="77777777" w:rsidR="001F3FCB" w:rsidRDefault="00000000">
      <w:r>
        <w:t>Smax = 1 / (1 − P)</w:t>
      </w:r>
    </w:p>
    <w:p w14:paraId="346BBD16" w14:textId="77777777" w:rsidR="001F3FCB" w:rsidRDefault="00000000">
      <w:r>
        <w:t xml:space="preserve">     = 1 / 0.20</w:t>
      </w:r>
    </w:p>
    <w:p w14:paraId="2441B821" w14:textId="77777777" w:rsidR="001F3FCB" w:rsidRDefault="00000000">
      <w:r>
        <w:t xml:space="preserve">     = 5</w:t>
      </w:r>
    </w:p>
    <w:p w14:paraId="08419A3D" w14:textId="77777777" w:rsidR="001F3FCB" w:rsidRDefault="001F3FCB"/>
    <w:p w14:paraId="57C6DE3D" w14:textId="77777777" w:rsidR="001F3FCB" w:rsidRDefault="00000000">
      <w:r>
        <w:t>Therefore, the maximum theoretical speedup is 5×.</w:t>
      </w:r>
    </w:p>
    <w:p w14:paraId="0348C053" w14:textId="77777777" w:rsidR="001F3FCB" w:rsidRDefault="00000000">
      <w:r>
        <w:br w:type="page"/>
      </w:r>
    </w:p>
    <w:p w14:paraId="1906F4CA" w14:textId="78BD18D8" w:rsidR="001F3FCB" w:rsidRDefault="00000000">
      <w:r>
        <w:rPr>
          <w:b/>
          <w:sz w:val="30"/>
        </w:rPr>
        <w:lastRenderedPageBreak/>
        <w:t xml:space="preserve">Question 3 </w:t>
      </w:r>
    </w:p>
    <w:p w14:paraId="3AE9AB8C" w14:textId="0472657F" w:rsidR="001F3FCB" w:rsidRDefault="00000000">
      <w:r>
        <w:t>Consider a program in which 15% of the execution is sequential and the remaining 85% can be executed in parallel.</w:t>
      </w:r>
      <w:r>
        <w:br/>
      </w:r>
      <w:r>
        <w:br/>
        <w:t>a) Calculate the theoretical speedup when the program runs on 5 processors using Amdahl’s Law.</w:t>
      </w:r>
      <w:r>
        <w:br/>
      </w:r>
      <w:r>
        <w:br/>
        <w:t>b) Calculate the theoretical speedup when 10 processors are used.</w:t>
      </w:r>
      <w:r>
        <w:br/>
      </w:r>
      <w:r>
        <w:br/>
        <w:t>c) Compare the two results and explain why doubling the number of processors does not double the speedup.</w:t>
      </w:r>
      <w:r>
        <w:br/>
      </w:r>
    </w:p>
    <w:p w14:paraId="5D7B9012" w14:textId="33AC66B2" w:rsidR="001F3FCB" w:rsidRDefault="00000000">
      <w:r>
        <w:rPr>
          <w:b/>
          <w:sz w:val="28"/>
        </w:rPr>
        <w:t>Solution</w:t>
      </w:r>
    </w:p>
    <w:p w14:paraId="6852F4E1" w14:textId="77777777" w:rsidR="001F3FCB" w:rsidRDefault="00000000">
      <w:r>
        <w:t>Given:</w:t>
      </w:r>
    </w:p>
    <w:p w14:paraId="51893C9F" w14:textId="77777777" w:rsidR="001F3FCB" w:rsidRDefault="00000000">
      <w:r>
        <w:t>Sequential portion = 0.15</w:t>
      </w:r>
    </w:p>
    <w:p w14:paraId="18E77449" w14:textId="77777777" w:rsidR="001F3FCB" w:rsidRDefault="00000000">
      <w:r>
        <w:t>Parallel portion P = 0.85</w:t>
      </w:r>
    </w:p>
    <w:p w14:paraId="0264C3CE" w14:textId="77777777" w:rsidR="001F3FCB" w:rsidRDefault="001F3FCB"/>
    <w:p w14:paraId="6EB85A8C" w14:textId="77777777" w:rsidR="001F3FCB" w:rsidRDefault="00000000">
      <w:r>
        <w:t>a) Speedup with 5 processors:</w:t>
      </w:r>
    </w:p>
    <w:p w14:paraId="3176AD37" w14:textId="77777777" w:rsidR="001F3FCB" w:rsidRDefault="001F3FCB"/>
    <w:p w14:paraId="30DFE73B" w14:textId="77777777" w:rsidR="001F3FCB" w:rsidRDefault="00000000">
      <w:r>
        <w:t>S(5) = 1 / [0.15 + (0.85 / 5)]</w:t>
      </w:r>
    </w:p>
    <w:p w14:paraId="18B68A84" w14:textId="77777777" w:rsidR="001F3FCB" w:rsidRDefault="00000000">
      <w:r>
        <w:t xml:space="preserve">     = 1 / [0.15 + 0.17]</w:t>
      </w:r>
    </w:p>
    <w:p w14:paraId="2DECB9C1" w14:textId="77777777" w:rsidR="001F3FCB" w:rsidRDefault="00000000">
      <w:r>
        <w:t xml:space="preserve">     = 1 / 0.32</w:t>
      </w:r>
    </w:p>
    <w:p w14:paraId="6D9EE5BF" w14:textId="77777777" w:rsidR="001F3FCB" w:rsidRDefault="00000000">
      <w:r>
        <w:t xml:space="preserve">     = 3.125</w:t>
      </w:r>
    </w:p>
    <w:p w14:paraId="03E0B8EA" w14:textId="77777777" w:rsidR="001F3FCB" w:rsidRDefault="001F3FCB"/>
    <w:p w14:paraId="5F22AB78" w14:textId="77777777" w:rsidR="001F3FCB" w:rsidRDefault="00000000">
      <w:r>
        <w:t>Therefore, speedup with 5 processors = 3.125×.</w:t>
      </w:r>
    </w:p>
    <w:p w14:paraId="5018F8DA" w14:textId="77777777" w:rsidR="001F3FCB" w:rsidRDefault="001F3FCB"/>
    <w:p w14:paraId="690FB05D" w14:textId="77777777" w:rsidR="001F3FCB" w:rsidRDefault="00000000">
      <w:r>
        <w:t>b) Speedup with 10 processors:</w:t>
      </w:r>
    </w:p>
    <w:p w14:paraId="19EDD294" w14:textId="77777777" w:rsidR="001F3FCB" w:rsidRDefault="001F3FCB"/>
    <w:p w14:paraId="53B435BB" w14:textId="77777777" w:rsidR="001F3FCB" w:rsidRDefault="00000000">
      <w:r>
        <w:t>S(10) = 1 / [0.15 + (0.85 / 10)]</w:t>
      </w:r>
    </w:p>
    <w:p w14:paraId="437E2917" w14:textId="77777777" w:rsidR="001F3FCB" w:rsidRDefault="00000000">
      <w:r>
        <w:t xml:space="preserve">      = 1 / [0.15 + 0.085]</w:t>
      </w:r>
    </w:p>
    <w:p w14:paraId="59FB2F3F" w14:textId="77777777" w:rsidR="001F3FCB" w:rsidRDefault="00000000">
      <w:r>
        <w:t xml:space="preserve">      = 1 / 0.235</w:t>
      </w:r>
    </w:p>
    <w:p w14:paraId="14506034" w14:textId="77777777" w:rsidR="001F3FCB" w:rsidRDefault="00000000">
      <w:r>
        <w:t xml:space="preserve">      ≈ 4.26</w:t>
      </w:r>
    </w:p>
    <w:p w14:paraId="6A8755F9" w14:textId="77777777" w:rsidR="001F3FCB" w:rsidRDefault="001F3FCB"/>
    <w:p w14:paraId="64FA1C4E" w14:textId="77777777" w:rsidR="001F3FCB" w:rsidRDefault="00000000">
      <w:r>
        <w:t>Therefore, speedup with 10 processors ≈ 4.26×.</w:t>
      </w:r>
    </w:p>
    <w:p w14:paraId="6A1CB6EC" w14:textId="77777777" w:rsidR="001F3FCB" w:rsidRDefault="001F3FCB"/>
    <w:p w14:paraId="6AA26CB9" w14:textId="77777777" w:rsidR="001F3FCB" w:rsidRDefault="00000000">
      <w:r>
        <w:t>c) Comparison:</w:t>
      </w:r>
    </w:p>
    <w:p w14:paraId="7431F21C" w14:textId="77777777" w:rsidR="001F3FCB" w:rsidRDefault="001F3FCB"/>
    <w:p w14:paraId="3B221482" w14:textId="77777777" w:rsidR="001F3FCB" w:rsidRDefault="00000000">
      <w:r>
        <w:t>With 5 processors → 3.125× speedup</w:t>
      </w:r>
    </w:p>
    <w:p w14:paraId="25798E47" w14:textId="77777777" w:rsidR="001F3FCB" w:rsidRDefault="00000000">
      <w:r>
        <w:t>With 10 processors → 4.26× speedup</w:t>
      </w:r>
    </w:p>
    <w:p w14:paraId="43540578" w14:textId="77777777" w:rsidR="001F3FCB" w:rsidRDefault="001F3FCB"/>
    <w:p w14:paraId="0962B7F8" w14:textId="77777777" w:rsidR="001F3FCB" w:rsidRDefault="00000000">
      <w:r>
        <w:t>The number of processors is doubled from 5 to 10, but the speedup does not double because 15% of the program is sequential. This sequential portion cannot benefit from additional processors and limits the overall speedup.</w:t>
      </w:r>
    </w:p>
    <w:p w14:paraId="124DDF6B" w14:textId="6A4042CC" w:rsidR="00694FBB" w:rsidRDefault="00694FBB"/>
    <w:sectPr w:rsidR="00694FB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AB0326"/>
    <w:multiLevelType w:val="multilevel"/>
    <w:tmpl w:val="FC58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032233">
    <w:abstractNumId w:val="8"/>
  </w:num>
  <w:num w:numId="2" w16cid:durableId="136655432">
    <w:abstractNumId w:val="6"/>
  </w:num>
  <w:num w:numId="3" w16cid:durableId="570501119">
    <w:abstractNumId w:val="5"/>
  </w:num>
  <w:num w:numId="4" w16cid:durableId="1289240293">
    <w:abstractNumId w:val="4"/>
  </w:num>
  <w:num w:numId="5" w16cid:durableId="1449816556">
    <w:abstractNumId w:val="7"/>
  </w:num>
  <w:num w:numId="6" w16cid:durableId="1563902736">
    <w:abstractNumId w:val="3"/>
  </w:num>
  <w:num w:numId="7" w16cid:durableId="64495495">
    <w:abstractNumId w:val="2"/>
  </w:num>
  <w:num w:numId="8" w16cid:durableId="1382941996">
    <w:abstractNumId w:val="1"/>
  </w:num>
  <w:num w:numId="9" w16cid:durableId="1844664686">
    <w:abstractNumId w:val="0"/>
  </w:num>
  <w:num w:numId="10" w16cid:durableId="3132933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2DE"/>
    <w:rsid w:val="0015074B"/>
    <w:rsid w:val="001F3FCB"/>
    <w:rsid w:val="0029639D"/>
    <w:rsid w:val="00326F90"/>
    <w:rsid w:val="00362A26"/>
    <w:rsid w:val="00692806"/>
    <w:rsid w:val="00694FBB"/>
    <w:rsid w:val="00947D5E"/>
    <w:rsid w:val="00A34061"/>
    <w:rsid w:val="00AA1D8D"/>
    <w:rsid w:val="00B47730"/>
    <w:rsid w:val="00B85772"/>
    <w:rsid w:val="00CB0664"/>
    <w:rsid w:val="00E83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FB148"/>
  <w14:defaultImageDpi w14:val="300"/>
  <w15:docId w15:val="{C0E81AD7-FEB7-489D-8471-C0472C40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3352</TotalTime>
  <Pages>6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Shrushti Gani</cp:lastModifiedBy>
  <cp:revision>7</cp:revision>
  <dcterms:created xsi:type="dcterms:W3CDTF">2013-12-23T23:15:00Z</dcterms:created>
  <dcterms:modified xsi:type="dcterms:W3CDTF">2026-09-17T09:14:00Z</dcterms:modified>
  <cp:category/>
</cp:coreProperties>
</file>